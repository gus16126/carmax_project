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B631C" w14:textId="77777777" w:rsidR="0028766D" w:rsidRDefault="00000000">
      <w:pPr>
        <w:pStyle w:val="Heading1"/>
      </w:pPr>
      <w:r>
        <w:t>CarMax Manager Development – Harver Assessment Summary</w:t>
      </w:r>
    </w:p>
    <w:p w14:paraId="2C760915" w14:textId="77777777" w:rsidR="0028766D" w:rsidRDefault="00000000">
      <w:r>
        <w:t>Name: Gustavo Guallar</w:t>
      </w:r>
    </w:p>
    <w:p w14:paraId="47473149" w14:textId="77777777" w:rsidR="0028766D" w:rsidRDefault="00000000">
      <w:r>
        <w:t>Role: Manager (Field) – For Development</w:t>
      </w:r>
    </w:p>
    <w:p w14:paraId="113AA260" w14:textId="77777777" w:rsidR="0028766D" w:rsidRDefault="00000000">
      <w:r>
        <w:t>Assessment Completed: June 23, 2025</w:t>
      </w:r>
    </w:p>
    <w:p w14:paraId="11740316" w14:textId="77777777" w:rsidR="0028766D" w:rsidRDefault="00000000">
      <w:r>
        <w:t>Report Generated: August 5, 2025</w:t>
      </w:r>
    </w:p>
    <w:p w14:paraId="2AA71E0A" w14:textId="77777777" w:rsidR="0028766D" w:rsidRDefault="00000000">
      <w:pPr>
        <w:pStyle w:val="Heading2"/>
      </w:pPr>
      <w:r>
        <w:t>Top Strengths</w:t>
      </w:r>
    </w:p>
    <w:p w14:paraId="68381E34" w14:textId="77777777" w:rsidR="0028766D" w:rsidRDefault="00000000">
      <w:r>
        <w:t>1. Associate Development (Score: 5.0/5.0)</w:t>
      </w:r>
      <w:r>
        <w:br/>
        <w:t>You excel at mentoring and empowering team members. You attract talent, encourage growth, and create a high-performing, motivated team culture.</w:t>
      </w:r>
    </w:p>
    <w:p w14:paraId="4BEB900D" w14:textId="77777777" w:rsidR="0028766D" w:rsidRDefault="00000000">
      <w:r>
        <w:t>2. Results Focus (Score: 5.0/5.0)</w:t>
      </w:r>
      <w:r>
        <w:br/>
        <w:t>You demonstrate strong execution, attention to detail, and high accountability for yourself and your team. You balance big-picture thinking with tangible outcomes.</w:t>
      </w:r>
    </w:p>
    <w:p w14:paraId="2702106D" w14:textId="77777777" w:rsidR="0028766D" w:rsidRDefault="00000000">
      <w:r>
        <w:t>3. Leadership Judgment</w:t>
      </w:r>
      <w:r>
        <w:br/>
        <w:t>You’re effective at balancing people and business needs when making leadership decisions. You delegate appropriately and coach others to solve problems.</w:t>
      </w:r>
    </w:p>
    <w:p w14:paraId="153CE6F0" w14:textId="77777777" w:rsidR="0028766D" w:rsidRDefault="00000000">
      <w:r>
        <w:t>4. Numerical Reasoning</w:t>
      </w:r>
      <w:r>
        <w:br/>
        <w:t>You interpret data effectively and draw sound, actionable conclusions.</w:t>
      </w:r>
    </w:p>
    <w:p w14:paraId="5C7447A6" w14:textId="77777777" w:rsidR="0028766D" w:rsidRDefault="00000000">
      <w:pPr>
        <w:pStyle w:val="Heading2"/>
      </w:pPr>
      <w:r>
        <w:t>Development Opportunities</w:t>
      </w:r>
    </w:p>
    <w:p w14:paraId="73ED8990" w14:textId="77777777" w:rsidR="0028766D" w:rsidRDefault="00000000">
      <w:r>
        <w:t>Teamwork</w:t>
      </w:r>
      <w:r>
        <w:br/>
        <w:t>You may avoid conflict to please others or overanalyze team dynamics. Focus on direct communication, assertive accountability, and balancing empathy with decisions.</w:t>
      </w:r>
    </w:p>
    <w:p w14:paraId="7AC3467B" w14:textId="77777777" w:rsidR="0028766D" w:rsidRDefault="00000000">
      <w:r>
        <w:t>Customer Service</w:t>
      </w:r>
      <w:r>
        <w:br/>
        <w:t>While accommodating, you may lack urgency or visible passion in tough customer situations. Work on displaying energy and proactive problem-solving.</w:t>
      </w:r>
    </w:p>
    <w:p w14:paraId="3073CF8D" w14:textId="77777777" w:rsidR="0028766D" w:rsidRDefault="00000000">
      <w:pPr>
        <w:pStyle w:val="Heading2"/>
      </w:pPr>
      <w:r>
        <w:t>Behavioral Traits Snapshot</w:t>
      </w:r>
    </w:p>
    <w:p w14:paraId="65EE193B" w14:textId="77777777" w:rsidR="0028766D" w:rsidRDefault="00000000">
      <w:pPr>
        <w:pStyle w:val="ListBullet"/>
      </w:pPr>
      <w:r>
        <w:t>Assertiveness: Confident and vocal, but should ensure space for others' input</w:t>
      </w:r>
    </w:p>
    <w:p w14:paraId="7A4AD16F" w14:textId="77777777" w:rsidR="0028766D" w:rsidRDefault="00000000">
      <w:pPr>
        <w:pStyle w:val="ListBullet"/>
      </w:pPr>
      <w:r>
        <w:t>Criticism Tolerance: Thick-skinned and open to feedback, a role model for coaching others</w:t>
      </w:r>
    </w:p>
    <w:p w14:paraId="235189D6" w14:textId="77777777" w:rsidR="0028766D" w:rsidRDefault="00000000">
      <w:pPr>
        <w:pStyle w:val="ListBullet"/>
      </w:pPr>
      <w:r>
        <w:t>Cautious Thinking: Balanced and practical in decisions</w:t>
      </w:r>
    </w:p>
    <w:p w14:paraId="0A21899F" w14:textId="77777777" w:rsidR="0028766D" w:rsidRDefault="00000000">
      <w:pPr>
        <w:pStyle w:val="ListBullet"/>
      </w:pPr>
      <w:r>
        <w:t>Sociability: Socially engaging, but may appear emotionally reserved</w:t>
      </w:r>
    </w:p>
    <w:p w14:paraId="43A9590D" w14:textId="77777777" w:rsidR="0028766D" w:rsidRDefault="00000000">
      <w:pPr>
        <w:pStyle w:val="ListBullet"/>
      </w:pPr>
      <w:r>
        <w:t>Follow Through: Strong sense of commitment and accountability</w:t>
      </w:r>
    </w:p>
    <w:p w14:paraId="52CA1BB7" w14:textId="77777777" w:rsidR="0028766D" w:rsidRDefault="00000000">
      <w:pPr>
        <w:pStyle w:val="ListBullet"/>
      </w:pPr>
      <w:r>
        <w:t>Process-Focused: Organized and methodical; be mindful not to over-plan</w:t>
      </w:r>
    </w:p>
    <w:p w14:paraId="2E962D13" w14:textId="77777777" w:rsidR="0028766D" w:rsidRDefault="00000000">
      <w:pPr>
        <w:pStyle w:val="ListBullet"/>
      </w:pPr>
      <w:r>
        <w:t>Optimism: Can improve response to setbacks; focus on solution-minded thinking</w:t>
      </w:r>
    </w:p>
    <w:p w14:paraId="524BF377" w14:textId="77777777" w:rsidR="0028766D" w:rsidRDefault="00000000">
      <w:pPr>
        <w:pStyle w:val="Heading2"/>
      </w:pPr>
      <w:r>
        <w:t>Actionable Tips for Growth</w:t>
      </w:r>
    </w:p>
    <w:p w14:paraId="46C7F399" w14:textId="77777777" w:rsidR="0028766D" w:rsidRDefault="00000000">
      <w:pPr>
        <w:pStyle w:val="ListBullet"/>
      </w:pPr>
      <w:r>
        <w:t>Practice radical transparency while remaining professional and respectful.</w:t>
      </w:r>
    </w:p>
    <w:p w14:paraId="7FD9067A" w14:textId="77777777" w:rsidR="0028766D" w:rsidRDefault="00000000">
      <w:pPr>
        <w:pStyle w:val="ListBullet"/>
      </w:pPr>
      <w:r>
        <w:t>Increase visible urgency and energy, especially in customer-facing moments.</w:t>
      </w:r>
    </w:p>
    <w:p w14:paraId="43DA649D" w14:textId="77777777" w:rsidR="0028766D" w:rsidRDefault="00000000">
      <w:pPr>
        <w:pStyle w:val="ListBullet"/>
      </w:pPr>
      <w:r>
        <w:t>Use your structured mindset to lead others, but prioritize execution over planning.</w:t>
      </w:r>
    </w:p>
    <w:p w14:paraId="2C52C343" w14:textId="77777777" w:rsidR="0028766D" w:rsidRDefault="00000000">
      <w:pPr>
        <w:pStyle w:val="ListBullet"/>
      </w:pPr>
      <w:r>
        <w:t>Focus on active listening and collaborative communication to strengthen teamwork.</w:t>
      </w:r>
    </w:p>
    <w:p w14:paraId="7E19AE36" w14:textId="77777777" w:rsidR="0028766D" w:rsidRDefault="00000000">
      <w:pPr>
        <w:pStyle w:val="ListBullet"/>
      </w:pPr>
      <w:r>
        <w:t>Maintain your feedback strength by promoting open coaching culture.</w:t>
      </w:r>
    </w:p>
    <w:sectPr w:rsidR="0028766D" w:rsidSect="00FA5A4C">
      <w:pgSz w:w="12240" w:h="15840"/>
      <w:pgMar w:top="576" w:right="720" w:bottom="57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8949284">
    <w:abstractNumId w:val="8"/>
  </w:num>
  <w:num w:numId="2" w16cid:durableId="1597009675">
    <w:abstractNumId w:val="6"/>
  </w:num>
  <w:num w:numId="3" w16cid:durableId="517548638">
    <w:abstractNumId w:val="5"/>
  </w:num>
  <w:num w:numId="4" w16cid:durableId="1684284800">
    <w:abstractNumId w:val="4"/>
  </w:num>
  <w:num w:numId="5" w16cid:durableId="1966082834">
    <w:abstractNumId w:val="7"/>
  </w:num>
  <w:num w:numId="6" w16cid:durableId="663094851">
    <w:abstractNumId w:val="3"/>
  </w:num>
  <w:num w:numId="7" w16cid:durableId="879052307">
    <w:abstractNumId w:val="2"/>
  </w:num>
  <w:num w:numId="8" w16cid:durableId="2028754454">
    <w:abstractNumId w:val="1"/>
  </w:num>
  <w:num w:numId="9" w16cid:durableId="17896168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22E9"/>
    <w:rsid w:val="0015074B"/>
    <w:rsid w:val="0028766D"/>
    <w:rsid w:val="0029639D"/>
    <w:rsid w:val="00314979"/>
    <w:rsid w:val="00326F90"/>
    <w:rsid w:val="006C2D80"/>
    <w:rsid w:val="007F5A93"/>
    <w:rsid w:val="00A32118"/>
    <w:rsid w:val="00AA1D8D"/>
    <w:rsid w:val="00B47730"/>
    <w:rsid w:val="00C572C1"/>
    <w:rsid w:val="00CB0664"/>
    <w:rsid w:val="00E47382"/>
    <w:rsid w:val="00FA5A4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FA804F"/>
  <w14:defaultImageDpi w14:val="300"/>
  <w15:docId w15:val="{C988DEF9-5DE6-4D67-8440-4F086E418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282</Words>
  <Characters>1888</Characters>
  <Application>Microsoft Office Word</Application>
  <DocSecurity>0</DocSecurity>
  <Lines>38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Gustavo Guallar</cp:lastModifiedBy>
  <cp:revision>6</cp:revision>
  <dcterms:created xsi:type="dcterms:W3CDTF">2025-08-06T21:58:00Z</dcterms:created>
  <dcterms:modified xsi:type="dcterms:W3CDTF">2025-11-09T18:15:00Z</dcterms:modified>
  <cp:category/>
</cp:coreProperties>
</file>